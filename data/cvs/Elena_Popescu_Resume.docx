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Popescu</w:t>
      </w:r>
    </w:p>
    <w:p>
      <w:r>
        <w:rPr>
          <w:i/>
        </w:rPr>
        <w:t>Front-End Developer (Vue)</w:t>
      </w:r>
    </w:p>
    <w:p>
      <w:r>
        <w:t>Cluj-Napoca, Romania  |  elena.popescu@example.org  |  +40 722 000 318</w:t>
      </w:r>
    </w:p>
    <w:p>
      <w:pPr>
        <w:pStyle w:val="Heading1"/>
      </w:pPr>
      <w:r>
        <w:t>PROFILE</w:t>
      </w:r>
    </w:p>
    <w:p>
      <w:r>
        <w:t>4 years Vue.js, 3 years Node.js.</w:t>
      </w:r>
    </w:p>
    <w:p>
      <w:pPr>
        <w:pStyle w:val="Heading1"/>
      </w:pPr>
      <w:r>
        <w:t>EXPERIENCE</w:t>
      </w:r>
    </w:p>
    <w:p>
      <w:pPr>
        <w:pStyle w:val="Heading3"/>
      </w:pPr>
      <w:r>
        <w:t>Front-End Developer — Transylvania Apps</w:t>
      </w:r>
    </w:p>
    <w:p>
      <w:r>
        <w:rPr>
          <w:i/>
        </w:rPr>
        <w:t>2022 - Present</w:t>
      </w:r>
    </w:p>
    <w:p>
      <w:pPr>
        <w:pStyle w:val="ListBullet"/>
      </w:pPr>
      <w:r>
        <w:t>Vue 3 + Pinia</w:t>
      </w:r>
    </w:p>
    <w:p>
      <w:pPr>
        <w:pStyle w:val="ListBullet"/>
      </w:pPr>
      <w:r>
        <w:t>Node.js BFF</w:t>
      </w:r>
    </w:p>
    <w:p>
      <w:pPr>
        <w:pStyle w:val="Heading1"/>
      </w:pPr>
      <w:r>
        <w:t>SKILLS</w:t>
      </w:r>
    </w:p>
    <w:p>
      <w:pPr>
        <w:pStyle w:val="ListBullet"/>
      </w:pPr>
      <w:r>
        <w:t>Vue.js</w:t>
      </w:r>
    </w:p>
    <w:p>
      <w:pPr>
        <w:pStyle w:val="ListBullet"/>
      </w:pPr>
      <w:r>
        <w:t>Node.js</w:t>
      </w:r>
    </w:p>
    <w:p>
      <w:pPr>
        <w:pStyle w:val="ListBullet"/>
      </w:pPr>
      <w:r>
        <w:t>JavaScript</w:t>
      </w:r>
    </w:p>
    <w:p>
      <w:pPr>
        <w:pStyle w:val="ListBullet"/>
      </w:pPr>
      <w:r>
        <w:t>MongoDB</w:t>
      </w:r>
    </w:p>
    <w:p>
      <w:pPr>
        <w:pStyle w:val="Heading1"/>
      </w:pPr>
      <w:r>
        <w:t>LANGUAGES</w:t>
      </w:r>
    </w:p>
    <w:p>
      <w:r>
        <w:t>Romanian (native) · English (fluent)</w:t>
      </w:r>
    </w:p>
    <w:p>
      <w:pPr>
        <w:pStyle w:val="Heading1"/>
      </w:pPr>
      <w:r>
        <w:t>EDUCATION</w:t>
      </w:r>
    </w:p>
    <w:p>
      <w:r>
        <w:t>B.Sc. Computer Science,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Popescu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