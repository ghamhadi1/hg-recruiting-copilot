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Zainab Yusuf</w:t>
      </w:r>
    </w:p>
    <w:p>
      <w:r>
        <w:rPr>
          <w:i/>
        </w:rPr>
        <w:t>Telesales (Home Services)</w:t>
      </w:r>
    </w:p>
    <w:p>
      <w:r>
        <w:t>Abuja, Nigeria  |  zainab.yusuf@example.net  |  +234 809 000 5517</w:t>
      </w:r>
    </w:p>
    <w:p>
      <w:pPr>
        <w:pStyle w:val="Heading1"/>
      </w:pPr>
      <w:r>
        <w:t>ABOUT ME</w:t>
      </w:r>
    </w:p>
    <w:p>
      <w:r>
        <w:t>3 years telesales for a US roofing company.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2023 - Present — Telesales Agent, TopRoof Leads</w:t>
      </w:r>
    </w:p>
    <w:p>
      <w:pPr>
        <w:pStyle w:val="ListBullet"/>
      </w:pPr>
      <w:r>
        <w:t>Outbound calls to US homeowners</w:t>
      </w:r>
    </w:p>
    <w:p>
      <w:pPr>
        <w:pStyle w:val="ListBullet"/>
      </w:pPr>
      <w:r>
        <w:t>Booked roof inspections</w:t>
      </w:r>
    </w:p>
    <w:p>
      <w:pPr>
        <w:pStyle w:val="Heading1"/>
      </w:pPr>
      <w:r>
        <w:t>TOOLBOX</w:t>
      </w:r>
    </w:p>
    <w:p>
      <w:r>
        <w:t>Cold calling, JobNimbus, Appointment setting</w:t>
      </w:r>
    </w:p>
    <w:p>
      <w:pPr>
        <w:pStyle w:val="Heading1"/>
      </w:pPr>
      <w:r>
        <w:t>LANGUAGES SPOKEN</w:t>
      </w:r>
    </w:p>
    <w:p>
      <w:r>
        <w:t>English (fluent) · Hausa (native)</w:t>
      </w:r>
    </w:p>
    <w:p>
      <w:pPr>
        <w:pStyle w:val="Heading1"/>
      </w:pPr>
      <w:r>
        <w:t>STUDIES</w:t>
      </w:r>
    </w:p>
    <w:p>
      <w:r>
        <w:t>B.Sc. Mass Communication,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Yusuf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