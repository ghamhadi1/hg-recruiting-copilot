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Ferreira</w:t>
      </w:r>
    </w:p>
    <w:p>
      <w:r>
        <w:rPr>
          <w:i/>
        </w:rPr>
        <w:t>Mobile &amp; Web Developer</w:t>
      </w:r>
    </w:p>
    <w:p>
      <w:r>
        <w:t>Sao Paulo, Brazil  |  lucas.ferreira@example.com  |  +55 11 90000 4432</w:t>
      </w:r>
    </w:p>
    <w:p>
      <w:pPr>
        <w:pStyle w:val="Heading1"/>
      </w:pPr>
      <w:r>
        <w:t>PROFILE</w:t>
      </w:r>
    </w:p>
    <w:p>
      <w:r>
        <w:t>React Native and React 4 years, Node.js 2 years.</w:t>
      </w:r>
    </w:p>
    <w:p>
      <w:pPr>
        <w:pStyle w:val="Heading1"/>
      </w:pPr>
      <w:r>
        <w:t>EXPERIENCE</w:t>
      </w:r>
    </w:p>
    <w:p>
      <w:pPr>
        <w:pStyle w:val="Heading3"/>
      </w:pPr>
      <w:r>
        <w:t>Mobile Developer — Verde Apps</w:t>
      </w:r>
    </w:p>
    <w:p>
      <w:r>
        <w:rPr>
          <w:i/>
        </w:rPr>
        <w:t>2022 - Present</w:t>
      </w:r>
    </w:p>
    <w:p>
      <w:pPr>
        <w:pStyle w:val="ListBullet"/>
      </w:pPr>
      <w:r>
        <w:t>React Native apps</w:t>
      </w:r>
    </w:p>
    <w:p>
      <w:pPr>
        <w:pStyle w:val="ListBullet"/>
      </w:pPr>
      <w:r>
        <w:t>Node.js APIs</w:t>
      </w:r>
    </w:p>
    <w:p>
      <w:pPr>
        <w:pStyle w:val="Heading1"/>
      </w:pPr>
      <w:r>
        <w:t>SKILLS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Firebase</w:t>
      </w:r>
    </w:p>
    <w:p>
      <w:pPr>
        <w:pStyle w:val="Heading1"/>
      </w:pPr>
      <w:r>
        <w:t>LANGUAGES</w:t>
      </w:r>
    </w:p>
    <w:p>
      <w:r>
        <w:t>Portuguese (native) · English (good)</w:t>
      </w:r>
    </w:p>
    <w:p>
      <w:pPr>
        <w:pStyle w:val="Heading1"/>
      </w:pPr>
      <w:r>
        <w:t>EDUCATION</w:t>
      </w:r>
    </w:p>
    <w:p>
      <w:r>
        <w:t>Bacharelado em Ciencia da Computacao,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Ferreira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