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Elif Yilmaz</w:t>
      </w:r>
    </w:p>
    <w:p>
      <w:r>
        <w:rPr>
          <w:i/>
        </w:rPr>
        <w:t>Virtual Assistant (E-commerce)</w:t>
      </w:r>
    </w:p>
    <w:p>
      <w:r>
        <w:t>Izmir, Turkey  |  elif.yilmaz@example.org  |  +90 555 000 2290</w:t>
      </w:r>
    </w:p>
    <w:p>
      <w:pPr>
        <w:pStyle w:val="Heading1"/>
      </w:pPr>
      <w:r>
        <w:t>ABOUT ME</w:t>
      </w:r>
    </w:p>
    <w:p>
      <w:r>
        <w:t>3 years Shopify support and admin.</w:t>
      </w:r>
    </w:p>
    <w:p>
      <w:pPr>
        <w:pStyle w:val="Heading1"/>
      </w:pPr>
      <w:r>
        <w:t>PROFESSIONAL BACKGROUND</w:t>
      </w:r>
    </w:p>
    <w:p>
      <w:pPr>
        <w:pStyle w:val="Heading3"/>
      </w:pPr>
      <w:r>
        <w:t>2023 - Present — VA, Bosphorus Commerce</w:t>
      </w:r>
    </w:p>
    <w:p>
      <w:pPr>
        <w:pStyle w:val="ListBullet"/>
      </w:pPr>
      <w:r>
        <w:t>Shopify order support</w:t>
      </w:r>
    </w:p>
    <w:p>
      <w:pPr>
        <w:pStyle w:val="ListBullet"/>
      </w:pPr>
      <w:r>
        <w:t>Inventory sheets</w:t>
      </w:r>
    </w:p>
    <w:p>
      <w:pPr>
        <w:pStyle w:val="Heading1"/>
      </w:pPr>
      <w:r>
        <w:t>TOOLBOX</w:t>
      </w:r>
    </w:p>
    <w:p>
      <w:r>
        <w:t>Shopify, Zendesk, Google Sheets</w:t>
      </w:r>
    </w:p>
    <w:p>
      <w:pPr>
        <w:pStyle w:val="Heading1"/>
      </w:pPr>
      <w:r>
        <w:t>LANGUAGES SPOKEN</w:t>
      </w:r>
    </w:p>
    <w:p>
      <w:r>
        <w:t>Turkish (native) · English (fluent)</w:t>
      </w:r>
    </w:p>
    <w:p>
      <w:pPr>
        <w:pStyle w:val="Heading1"/>
      </w:pPr>
      <w:r>
        <w:t>STUDIES</w:t>
      </w:r>
    </w:p>
    <w:p>
      <w:r>
        <w:t>B.A. Economics,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Yilmaz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