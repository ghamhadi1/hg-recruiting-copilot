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Layla Hassan</w:t>
      </w:r>
    </w:p>
    <w:p>
      <w:r>
        <w:rPr>
          <w:i/>
        </w:rPr>
        <w:t>Real Estate Transaction Coordinator &amp; Virtual Assistant</w:t>
      </w:r>
    </w:p>
    <w:p>
      <w:r>
        <w:t>Doha, Qatar  |  layla.hassan@example.net  |  +974 5500 0127</w:t>
      </w:r>
    </w:p>
    <w:p>
      <w:pPr>
        <w:pStyle w:val="Heading1"/>
      </w:pPr>
      <w:r>
        <w:t>ABOUT ME</w:t>
      </w:r>
    </w:p>
    <w:p>
      <w:r>
        <w:t>Bilingual (Arabic/English) virtual assistant, now a real estate transaction coordinator for a US brokerage. dotloop, Follow Up Boss, Google Workspace.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Mar 2026 - Present — Real Estate Transaction Coordinator (Virtual), Desert Bloom Realty (Arizona, USA)</w:t>
      </w:r>
    </w:p>
    <w:p>
      <w:pPr>
        <w:pStyle w:val="ListBullet"/>
      </w:pPr>
      <w:r>
        <w:t>Coordinated 35 transactions from contract to close in dotloop</w:t>
      </w:r>
    </w:p>
    <w:p>
      <w:pPr>
        <w:pStyle w:val="ListBullet"/>
      </w:pPr>
      <w:r>
        <w:t>Updated Follow Up Boss and scheduled inspections</w:t>
      </w:r>
    </w:p>
    <w:p>
      <w:pPr>
        <w:pStyle w:val="Heading3"/>
      </w:pPr>
      <w:r>
        <w:t>Mar 2022 - Feb 2026 — Virtual Assistant, Crescent Remote Staffing</w:t>
      </w:r>
    </w:p>
    <w:p>
      <w:pPr>
        <w:pStyle w:val="ListBullet"/>
      </w:pPr>
      <w:r>
        <w:t>Inbox and calendar for 2 US e-commerce founders</w:t>
      </w:r>
    </w:p>
    <w:p>
      <w:pPr>
        <w:pStyle w:val="Heading3"/>
      </w:pPr>
      <w:r>
        <w:t>2019 - 2022 — Receptionist, Pearl Clinic</w:t>
      </w:r>
    </w:p>
    <w:p>
      <w:pPr>
        <w:pStyle w:val="ListBullet"/>
      </w:pPr>
      <w:r>
        <w:t>Front desk, appointment booking</w:t>
      </w:r>
    </w:p>
    <w:p>
      <w:pPr>
        <w:pStyle w:val="Heading1"/>
      </w:pPr>
      <w:r>
        <w:t>TOOLBOX</w:t>
      </w:r>
    </w:p>
    <w:p>
      <w:r>
        <w:t>dotloop, Follow Up Boss, Google Workspace, Calendar management, Transaction coordination</w:t>
      </w:r>
    </w:p>
    <w:p>
      <w:pPr>
        <w:pStyle w:val="Heading1"/>
      </w:pPr>
      <w:r>
        <w:t>LANGUAGES SPOKEN</w:t>
      </w:r>
    </w:p>
    <w:p>
      <w:r>
        <w:t>Arabic (native) · English (fluent)</w:t>
      </w:r>
    </w:p>
    <w:p>
      <w:pPr>
        <w:pStyle w:val="Heading1"/>
      </w:pPr>
      <w:r>
        <w:t>STUDIES</w:t>
      </w:r>
    </w:p>
    <w:p>
      <w:r>
        <w:t>B.A. Business, Qatar (fictional college), 2019</w:t>
      </w:r>
    </w:p>
    <w:p>
      <w:r>
        <w:rPr>
          <w:i/>
        </w:rPr>
        <w:t>CV updated October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Layla Hassan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