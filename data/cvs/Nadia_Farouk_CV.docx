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Nadia Farouk</w:t>
      </w:r>
    </w:p>
    <w:p>
      <w:r>
        <w:rPr>
          <w:i/>
        </w:rPr>
        <w:t>Bookkeeper (Xero / QuickBooks)</w:t>
      </w:r>
    </w:p>
    <w:p>
      <w:r>
        <w:t>Cairo, Egypt  |  nadia.farouk@example.net  |  +20 100 000 9081</w:t>
      </w:r>
    </w:p>
    <w:p>
      <w:pPr>
        <w:pStyle w:val="Heading1"/>
      </w:pPr>
      <w:r>
        <w:t>PROFILE</w:t>
      </w:r>
    </w:p>
    <w:p>
      <w:r>
        <w:t>4 years of Xero bookkeeping and 2 years of QuickBooks Online for UK and US small businesses.</w:t>
      </w:r>
    </w:p>
    <w:p>
      <w:pPr>
        <w:pStyle w:val="Heading1"/>
      </w:pPr>
      <w:r>
        <w:t>EXPERIENCE</w:t>
      </w:r>
    </w:p>
    <w:p>
      <w:pPr>
        <w:pStyle w:val="Heading3"/>
      </w:pPr>
      <w:r>
        <w:t>Bookkeeper — Nile Ledger Services</w:t>
      </w:r>
    </w:p>
    <w:p>
      <w:r>
        <w:rPr>
          <w:i/>
        </w:rPr>
        <w:t>2022 - Present</w:t>
      </w:r>
    </w:p>
    <w:p>
      <w:pPr>
        <w:pStyle w:val="ListBullet"/>
      </w:pPr>
      <w:r>
        <w:t>Xero bookkeeping for 12 UK clients</w:t>
      </w:r>
    </w:p>
    <w:p>
      <w:pPr>
        <w:pStyle w:val="ListBullet"/>
      </w:pPr>
      <w:r>
        <w:t>QBO for 3 US clients since 2024</w:t>
      </w:r>
    </w:p>
    <w:p>
      <w:pPr>
        <w:pStyle w:val="ListBullet"/>
      </w:pPr>
      <w:r>
        <w:t>VAT returns</w:t>
      </w:r>
    </w:p>
    <w:p>
      <w:pPr>
        <w:pStyle w:val="Heading1"/>
      </w:pPr>
      <w:r>
        <w:t>SKILLS</w:t>
      </w:r>
    </w:p>
    <w:p>
      <w:pPr>
        <w:pStyle w:val="ListBullet"/>
      </w:pPr>
      <w:r>
        <w:t>Xero</w:t>
      </w:r>
    </w:p>
    <w:p>
      <w:pPr>
        <w:pStyle w:val="ListBullet"/>
      </w:pPr>
      <w:r>
        <w:t>QuickBooks Online</w:t>
      </w:r>
    </w:p>
    <w:p>
      <w:pPr>
        <w:pStyle w:val="ListBullet"/>
      </w:pPr>
      <w:r>
        <w:t>Excel</w:t>
      </w:r>
    </w:p>
    <w:p>
      <w:pPr>
        <w:pStyle w:val="ListBullet"/>
      </w:pPr>
      <w:r>
        <w:t>Dext</w:t>
      </w:r>
    </w:p>
    <w:p>
      <w:pPr>
        <w:pStyle w:val="Heading1"/>
      </w:pPr>
      <w:r>
        <w:t>LANGUAGES</w:t>
      </w:r>
    </w:p>
    <w:p>
      <w:r>
        <w:t>Arabic (native) · English (fluent)</w:t>
      </w:r>
    </w:p>
    <w:p>
      <w:pPr>
        <w:pStyle w:val="Heading1"/>
      </w:pPr>
      <w:r>
        <w:t>EDUCATION</w:t>
      </w:r>
    </w:p>
    <w:p>
      <w:r>
        <w:t>B.Com Accounting, Cairo (fictional), 2021</w:t>
      </w:r>
    </w:p>
    <w:p>
      <w:r>
        <w:t>Xero Advisor Certified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Farouk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