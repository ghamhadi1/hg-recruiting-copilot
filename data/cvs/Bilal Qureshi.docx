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Bilal Qureshi</w:t>
              <w:br/>
              <w:t>Full-Stack Developer (React / Node / AWS)</w:t>
            </w:r>
          </w:p>
        </w:tc>
        <w:tc>
          <w:tcPr>
            <w:tcW w:type="dxa" w:w="4320"/>
          </w:tcPr>
          <w:p>
            <w:r>
              <w:t>Lahore, Pakistan</w:t>
              <w:br/>
              <w:t>bilal.qureshi@example.com</w:t>
              <w:br/>
              <w:t>+92 321 000 4410</w:t>
            </w:r>
          </w:p>
        </w:tc>
      </w:tr>
    </w:tbl>
    <w:p>
      <w:pPr>
        <w:pStyle w:val="Heading1"/>
      </w:pPr>
      <w:r>
        <w:t>Summary</w:t>
      </w:r>
    </w:p>
    <w:p>
      <w:r>
        <w:t>Full-stack developer with 6 years of React and Node.js, deploying on AWS (Lambda, RDS, S3).</w:t>
      </w:r>
    </w:p>
    <w:p>
      <w:pPr>
        <w:pStyle w:val="Heading1"/>
      </w:pPr>
      <w:r>
        <w:t>Work History</w:t>
      </w:r>
    </w:p>
    <w:p>
      <w:pPr>
        <w:pStyle w:val="Heading3"/>
      </w:pPr>
      <w:r>
        <w:t>Full-Stack Developer — Indus Cloud Labs</w:t>
      </w:r>
    </w:p>
    <w:p>
      <w:r>
        <w:rPr>
          <w:i/>
        </w:rPr>
        <w:t>Feb 2020 - Present</w:t>
      </w:r>
    </w:p>
    <w:p>
      <w:pPr>
        <w:pStyle w:val="ListBullet"/>
      </w:pPr>
      <w:r>
        <w:t>React + TypeScript SPA for 50k users</w:t>
      </w:r>
    </w:p>
    <w:p>
      <w:pPr>
        <w:pStyle w:val="ListBullet"/>
      </w:pPr>
      <w:r>
        <w:t>Node.js/Express on AWS Lambda</w:t>
      </w:r>
    </w:p>
    <w:p>
      <w:pPr>
        <w:pStyle w:val="ListBullet"/>
      </w:pPr>
      <w:r>
        <w:t>PostgreSQL on RDS</w:t>
      </w:r>
    </w:p>
    <w:p>
      <w:pPr>
        <w:pStyle w:val="Heading3"/>
      </w:pPr>
      <w:r>
        <w:t>Junior Developer — Ravi Tech</w:t>
      </w:r>
    </w:p>
    <w:p>
      <w:r>
        <w:rPr>
          <w:i/>
        </w:rPr>
        <w:t>2018 - 2020</w:t>
      </w:r>
    </w:p>
    <w:p>
      <w:pPr>
        <w:pStyle w:val="ListBullet"/>
      </w:pPr>
      <w:r>
        <w:t>PHP and jQuery</w:t>
      </w:r>
    </w:p>
    <w:p>
      <w:pPr>
        <w:pStyle w:val="Heading1"/>
      </w:pPr>
      <w:r>
        <w:t>Core Skills</w:t>
      </w:r>
    </w:p>
    <w:p>
      <w:pPr>
        <w:pStyle w:val="ListBullet"/>
      </w:pPr>
      <w:r>
        <w:t>React</w:t>
      </w:r>
    </w:p>
    <w:p>
      <w:pPr>
        <w:pStyle w:val="ListBullet"/>
      </w:pPr>
      <w:r>
        <w:t>Node.js</w:t>
      </w:r>
    </w:p>
    <w:p>
      <w:pPr>
        <w:pStyle w:val="ListBullet"/>
      </w:pPr>
      <w:r>
        <w:t>TypeScript</w:t>
      </w:r>
    </w:p>
    <w:p>
      <w:pPr>
        <w:pStyle w:val="ListBullet"/>
      </w:pPr>
      <w:r>
        <w:t>AWS</w:t>
      </w:r>
    </w:p>
    <w:p>
      <w:pPr>
        <w:pStyle w:val="ListBullet"/>
      </w:pPr>
      <w:r>
        <w:t>PostgreSQL</w:t>
      </w:r>
    </w:p>
    <w:p>
      <w:pPr>
        <w:pStyle w:val="ListBullet"/>
      </w:pPr>
      <w:r>
        <w:t>Docker</w:t>
      </w:r>
    </w:p>
    <w:p>
      <w:pPr>
        <w:pStyle w:val="Heading1"/>
      </w:pPr>
      <w:r>
        <w:t>Languages</w:t>
      </w:r>
    </w:p>
    <w:p>
      <w:r>
        <w:t>Urdu (native) · English (fluent)</w:t>
      </w:r>
    </w:p>
    <w:p>
      <w:pPr>
        <w:pStyle w:val="Heading1"/>
      </w:pPr>
      <w:r>
        <w:t>Education &amp; Certifications</w:t>
      </w:r>
    </w:p>
    <w:p>
      <w:r>
        <w:t>BS Software Engineering, 2018</w:t>
      </w:r>
    </w:p>
    <w:p>
      <w:pPr>
        <w:pStyle w:val="Heading1"/>
      </w:pPr>
      <w:r>
        <w:t>Contact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Bilal Qureshi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