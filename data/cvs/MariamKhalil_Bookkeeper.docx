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Mariam Khalil</w:t>
      </w:r>
    </w:p>
    <w:p>
      <w:r>
        <w:rPr>
          <w:i/>
        </w:rPr>
        <w:t>Remote Bookkeeper (US clients)</w:t>
      </w:r>
    </w:p>
    <w:p>
      <w:r>
        <w:t>Beirut, Lebanon  |  mariam.khalil@example.com  |  +961 71 000 553</w:t>
      </w:r>
    </w:p>
    <w:p>
      <w:pPr>
        <w:pStyle w:val="Heading1"/>
      </w:pPr>
      <w:r>
        <w:t>ABOUT ME</w:t>
      </w:r>
    </w:p>
    <w:p>
      <w:r>
        <w:t>4 years QuickBooks Online for US restaurants. Gusto payroll and bank reconciliations.</w:t>
      </w:r>
    </w:p>
    <w:p>
      <w:pPr>
        <w:pStyle w:val="Heading1"/>
      </w:pPr>
      <w:r>
        <w:t>PROFESSIONAL BACKGROUND</w:t>
      </w:r>
    </w:p>
    <w:p>
      <w:pPr>
        <w:pStyle w:val="Heading3"/>
      </w:pPr>
      <w:r>
        <w:t>2022 - Present — Remote Bookkeeper, Phoenicia Books</w:t>
      </w:r>
    </w:p>
    <w:p>
      <w:pPr>
        <w:pStyle w:val="ListBullet"/>
      </w:pPr>
      <w:r>
        <w:t>QBO for 7 US restaurants</w:t>
      </w:r>
    </w:p>
    <w:p>
      <w:pPr>
        <w:pStyle w:val="ListBullet"/>
      </w:pPr>
      <w:r>
        <w:t>Gusto payroll</w:t>
      </w:r>
    </w:p>
    <w:p>
      <w:pPr>
        <w:pStyle w:val="ListBullet"/>
      </w:pPr>
      <w:r>
        <w:t>Bank recs</w:t>
      </w:r>
    </w:p>
    <w:p>
      <w:pPr>
        <w:pStyle w:val="Heading1"/>
      </w:pPr>
      <w:r>
        <w:t>TOOLBOX</w:t>
      </w:r>
    </w:p>
    <w:p>
      <w:r>
        <w:t>QuickBooks Online, Gusto, Excel</w:t>
      </w:r>
    </w:p>
    <w:p>
      <w:pPr>
        <w:pStyle w:val="Heading1"/>
      </w:pPr>
      <w:r>
        <w:t>LANGUAGES SPOKEN</w:t>
      </w:r>
    </w:p>
    <w:p>
      <w:r>
        <w:t>Arabic (native) · English (fluent) · French (good)</w:t>
      </w:r>
    </w:p>
    <w:p>
      <w:pPr>
        <w:pStyle w:val="Heading1"/>
      </w:pPr>
      <w:r>
        <w:t>STUDIES</w:t>
      </w:r>
    </w:p>
    <w:p>
      <w:r>
        <w:t>B.S. Accounting,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Khalil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