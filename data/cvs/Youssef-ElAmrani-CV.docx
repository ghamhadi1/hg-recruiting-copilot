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Youssef El Amrani</w:t>
              <w:br/>
              <w:t>GHL &amp; n8n Automation Freelancer</w:t>
            </w:r>
          </w:p>
        </w:tc>
        <w:tc>
          <w:tcPr>
            <w:tcW w:type="dxa" w:w="4320"/>
          </w:tcPr>
          <w:p>
            <w:r>
              <w:t>Casablanca, Morocco</w:t>
              <w:br/>
              <w:t>y.elamrani@example.net</w:t>
              <w:br/>
              <w:t>+212 600 000 935</w:t>
            </w:r>
          </w:p>
        </w:tc>
      </w:tr>
    </w:tbl>
    <w:p>
      <w:pPr>
        <w:pStyle w:val="Heading1"/>
      </w:pPr>
      <w:r>
        <w:t>Summary</w:t>
      </w:r>
    </w:p>
    <w:p>
      <w:r>
        <w:t>3 years of GoHighLevel and n8n automation. I connect CRMs, forms and AI tools with webhooks.</w:t>
      </w:r>
    </w:p>
    <w:p>
      <w:pPr>
        <w:pStyle w:val="Heading1"/>
      </w:pPr>
      <w:r>
        <w:t>Work History</w:t>
      </w:r>
    </w:p>
    <w:p>
      <w:pPr>
        <w:pStyle w:val="Heading3"/>
      </w:pPr>
      <w:r>
        <w:t>Automation Freelancer (GHL / n8n) — Self-employed</w:t>
      </w:r>
    </w:p>
    <w:p>
      <w:r>
        <w:rPr>
          <w:i/>
        </w:rPr>
        <w:t>Oct 2023 - Present</w:t>
      </w:r>
    </w:p>
    <w:p>
      <w:pPr>
        <w:pStyle w:val="ListBullet"/>
      </w:pPr>
      <w:r>
        <w:t>Built 60+ n8n workflows connected to GoHighLevel</w:t>
      </w:r>
    </w:p>
    <w:p>
      <w:pPr>
        <w:pStyle w:val="ListBullet"/>
      </w:pPr>
      <w:r>
        <w:t>GHL snapshots for coaching businesses</w:t>
      </w:r>
    </w:p>
    <w:p>
      <w:pPr>
        <w:pStyle w:val="ListBullet"/>
      </w:pPr>
      <w:r>
        <w:t>Zapier to n8n migrations</w:t>
      </w:r>
    </w:p>
    <w:p>
      <w:pPr>
        <w:pStyle w:val="Heading3"/>
      </w:pPr>
      <w:r>
        <w:t>Junior Web Developer — Atlas Web Studio</w:t>
      </w:r>
    </w:p>
    <w:p>
      <w:r>
        <w:rPr>
          <w:i/>
        </w:rPr>
        <w:t>Sep 2021 - Sep 2023</w:t>
      </w:r>
    </w:p>
    <w:p>
      <w:pPr>
        <w:pStyle w:val="ListBullet"/>
      </w:pPr>
      <w:r>
        <w:t>WordPress and basic JavaScript</w:t>
      </w:r>
    </w:p>
    <w:p>
      <w:pPr>
        <w:pStyle w:val="Heading1"/>
      </w:pPr>
      <w:r>
        <w:t>Core Skills</w:t>
      </w:r>
    </w:p>
    <w:p>
      <w:pPr>
        <w:pStyle w:val="ListBullet"/>
      </w:pPr>
      <w:r>
        <w:t>GoHighLevel</w:t>
      </w:r>
    </w:p>
    <w:p>
      <w:pPr>
        <w:pStyle w:val="ListBullet"/>
      </w:pPr>
      <w:r>
        <w:t>n8n</w:t>
      </w:r>
    </w:p>
    <w:p>
      <w:pPr>
        <w:pStyle w:val="ListBullet"/>
      </w:pPr>
      <w:r>
        <w:t>Zapier</w:t>
      </w:r>
    </w:p>
    <w:p>
      <w:pPr>
        <w:pStyle w:val="ListBullet"/>
      </w:pPr>
      <w:r>
        <w:t>JavaScript</w:t>
      </w:r>
    </w:p>
    <w:p>
      <w:pPr>
        <w:pStyle w:val="ListBullet"/>
      </w:pPr>
      <w:r>
        <w:t>Webhooks / APIs</w:t>
      </w:r>
    </w:p>
    <w:p>
      <w:pPr>
        <w:pStyle w:val="Heading1"/>
      </w:pPr>
      <w:r>
        <w:t>Languages</w:t>
      </w:r>
    </w:p>
    <w:p>
      <w:r>
        <w:t>Arabic (native) · French (fluent) · English (fluent)</w:t>
      </w:r>
    </w:p>
    <w:p>
      <w:pPr>
        <w:pStyle w:val="Heading1"/>
      </w:pPr>
      <w:r>
        <w:t>Education &amp; Certifications</w:t>
      </w:r>
    </w:p>
    <w:p>
      <w:r>
        <w:t>Licence en Informatique, 2021</w:t>
      </w:r>
    </w:p>
    <w:p>
      <w:pPr>
        <w:pStyle w:val="Heading1"/>
      </w:pPr>
      <w:r>
        <w:t>Contact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El Amrani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