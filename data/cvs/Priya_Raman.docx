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Raman</w:t>
      </w:r>
    </w:p>
    <w:p>
      <w:r>
        <w:rPr>
          <w:i/>
        </w:rPr>
        <w:t>Marketing Operations (HubSpot)</w:t>
      </w:r>
    </w:p>
    <w:p>
      <w:r>
        <w:t>Chennai, India  |  priya.raman@example.net  |  +91 98400 00312</w:t>
      </w:r>
    </w:p>
    <w:p>
      <w:pPr>
        <w:pStyle w:val="Heading1"/>
      </w:pPr>
      <w:r>
        <w:t>PROFILE</w:t>
      </w:r>
    </w:p>
    <w:p>
      <w:r>
        <w:t>4 years of HubSpot and Zapier marketing operations. No GoHighLevel experience yet.</w:t>
      </w:r>
    </w:p>
    <w:p>
      <w:pPr>
        <w:pStyle w:val="Heading1"/>
      </w:pPr>
      <w:r>
        <w:t>EXPERIENCE</w:t>
      </w:r>
    </w:p>
    <w:p>
      <w:pPr>
        <w:pStyle w:val="Heading3"/>
      </w:pPr>
      <w:r>
        <w:t>Marketing Ops Specialist — Saffron SaaS</w:t>
      </w:r>
    </w:p>
    <w:p>
      <w:r>
        <w:rPr>
          <w:i/>
        </w:rPr>
        <w:t>2022 - Present</w:t>
      </w:r>
    </w:p>
    <w:p>
      <w:pPr>
        <w:pStyle w:val="ListBullet"/>
      </w:pPr>
      <w:r>
        <w:t>HubSpot workflows</w:t>
      </w:r>
    </w:p>
    <w:p>
      <w:pPr>
        <w:pStyle w:val="ListBullet"/>
      </w:pPr>
      <w:r>
        <w:t>Lead scoring</w:t>
      </w:r>
    </w:p>
    <w:p>
      <w:pPr>
        <w:pStyle w:val="Heading3"/>
      </w:pPr>
      <w:r>
        <w:t>Marketing Associate — Indigo Ads</w:t>
      </w:r>
    </w:p>
    <w:p>
      <w:r>
        <w:rPr>
          <w:i/>
        </w:rPr>
        <w:t>2020 - 2022</w:t>
      </w:r>
    </w:p>
    <w:p>
      <w:pPr>
        <w:pStyle w:val="ListBullet"/>
      </w:pPr>
      <w:r>
        <w:t>Campaign reporting</w:t>
      </w:r>
    </w:p>
    <w:p>
      <w:pPr>
        <w:pStyle w:val="Heading1"/>
      </w:pPr>
      <w:r>
        <w:t>SKILLS</w:t>
      </w:r>
    </w:p>
    <w:p>
      <w:pPr>
        <w:pStyle w:val="ListBullet"/>
      </w:pPr>
      <w:r>
        <w:t>HubSpot</w:t>
      </w:r>
    </w:p>
    <w:p>
      <w:pPr>
        <w:pStyle w:val="ListBullet"/>
      </w:pPr>
      <w:r>
        <w:t>Zapier</w:t>
      </w:r>
    </w:p>
    <w:p>
      <w:pPr>
        <w:pStyle w:val="ListBullet"/>
      </w:pPr>
      <w:r>
        <w:t>Salesforce (basic)</w:t>
      </w:r>
    </w:p>
    <w:p>
      <w:pPr>
        <w:pStyle w:val="ListBullet"/>
      </w:pPr>
      <w:r>
        <w:t>Google Analytics</w:t>
      </w:r>
    </w:p>
    <w:p>
      <w:pPr>
        <w:pStyle w:val="Heading1"/>
      </w:pPr>
      <w:r>
        <w:t>LANGUAGES</w:t>
      </w:r>
    </w:p>
    <w:p>
      <w:r>
        <w:t>Tamil (native) · Hindi (fluent) · English (fluent)</w:t>
      </w:r>
    </w:p>
    <w:p>
      <w:pPr>
        <w:pStyle w:val="Heading1"/>
      </w:pPr>
      <w:r>
        <w:t>EDUCATION</w:t>
      </w:r>
    </w:p>
    <w:p>
      <w:r>
        <w:t>MBA Marketing,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Raman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