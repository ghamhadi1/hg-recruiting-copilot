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Haddad</w:t>
      </w:r>
    </w:p>
    <w:p>
      <w:r>
        <w:rPr>
          <w:i/>
        </w:rPr>
        <w:t>GoHighLevel Automation Specialist</w:t>
      </w:r>
    </w:p>
    <w:p>
      <w:r>
        <w:t>Beirut, Lebanon  |  Omar.Haddad@example.com  |  +961-70-000412</w:t>
      </w:r>
    </w:p>
    <w:p>
      <w:pPr>
        <w:pStyle w:val="Heading1"/>
      </w:pPr>
      <w:r>
        <w:t>ABOUT ME</w:t>
      </w:r>
    </w:p>
    <w:p>
      <w:r>
        <w:t>Marketing automation specialist with 5 years of hands-on GoHighLevel (HighLevel) experience building workflows, funnels and snapshots for US agencies. Comfortable with webhooks and REST APIs.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Aug 2021 - Present — GHL Automation Lead, Cedar Growth Agency</w:t>
      </w:r>
    </w:p>
    <w:p>
      <w:pPr>
        <w:pStyle w:val="ListBullet"/>
      </w:pPr>
      <w:r>
        <w:t>Built 120+ GoHighLevel workflows and trigger links for 40 client sub-accounts</w:t>
      </w:r>
    </w:p>
    <w:p>
      <w:pPr>
        <w:pStyle w:val="ListBullet"/>
      </w:pPr>
      <w:r>
        <w:t>Created reusable snapshots that cut onboarding from 5 days to 1</w:t>
      </w:r>
    </w:p>
    <w:p>
      <w:pPr>
        <w:pStyle w:val="ListBullet"/>
      </w:pPr>
      <w:r>
        <w:t>Connected GHL to Zapier, Make and custom webhooks</w:t>
      </w:r>
    </w:p>
    <w:p>
      <w:pPr>
        <w:pStyle w:val="Heading3"/>
      </w:pPr>
      <w:r>
        <w:t>Mar 2019 - Jul 2021 — Marketing Coordinator, Levant Digital</w:t>
      </w:r>
    </w:p>
    <w:p>
      <w:pPr>
        <w:pStyle w:val="ListBullet"/>
      </w:pPr>
      <w:r>
        <w:t>Managed email campaigns and landing pages</w:t>
      </w:r>
    </w:p>
    <w:p>
      <w:pPr>
        <w:pStyle w:val="ListBullet"/>
      </w:pPr>
      <w:r>
        <w:t>Reported KPIs in Looker Studio</w:t>
      </w:r>
    </w:p>
    <w:p>
      <w:pPr>
        <w:pStyle w:val="Heading1"/>
      </w:pPr>
      <w:r>
        <w:t>TOOLBOX</w:t>
      </w:r>
    </w:p>
    <w:p>
      <w:r>
        <w:t>GoHighLevel, Zapier, Make, Webhooks / REST APIs, Funnels, Looker Studio</w:t>
      </w:r>
    </w:p>
    <w:p>
      <w:pPr>
        <w:pStyle w:val="Heading1"/>
      </w:pPr>
      <w:r>
        <w:t>LANGUAGES SPOKEN</w:t>
      </w:r>
    </w:p>
    <w:p>
      <w:r>
        <w:t>Arabic (native) · English (fluent) · French (basic)</w:t>
      </w:r>
    </w:p>
    <w:p>
      <w:pPr>
        <w:pStyle w:val="Heading1"/>
      </w:pPr>
      <w:r>
        <w:t>STUDIES</w:t>
      </w:r>
    </w:p>
    <w:p>
      <w:r>
        <w:t>B.A. Marketing, Lebanese American University (fictional campus), 2018</w:t>
      </w:r>
    </w:p>
    <w:p>
      <w:r>
        <w:t>HighLevel Admin Certification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Haddad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